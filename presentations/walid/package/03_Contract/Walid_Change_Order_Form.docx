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Order</w:t>
      </w:r>
    </w:p>
    <w:p>
      <w:r>
        <w:t xml:space="preserve">Project: Warehouse Extension, 9 Alicia Scott Ave., Mount Uniacke, Nova Scotia  </w:t>
      </w:r>
    </w:p>
    <w:p>
      <w:r>
        <w:t xml:space="preserve">Contract: Exterior Siding, Façade Accents, and Door Installation  </w:t>
      </w:r>
    </w:p>
    <w:p>
      <w:r>
        <w:t xml:space="preserve">Contractor: BH Contracting Ltd.  </w:t>
      </w:r>
    </w:p>
    <w:p>
      <w:r>
        <w:t>Customer: SOI Trade Inc., attention Walid Sallam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item</w:t>
            </w:r>
          </w:p>
        </w:tc>
        <w:tc>
          <w:tcPr>
            <w:tcW w:type="dxa" w:w="4320"/>
          </w:tcPr>
          <w:p>
            <w:r>
              <w:t>Information</w:t>
            </w:r>
          </w:p>
        </w:tc>
      </w:tr>
      <w:tr>
        <w:tc>
          <w:tcPr>
            <w:tcW w:type="dxa" w:w="4320"/>
          </w:tcPr>
          <w:p>
            <w:r>
              <w:t>Change Order No.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Requested by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Request date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Pricing valid until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Related drawing/RFI/site instruction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</w:tbl>
    <w:p/>
    <w:p>
      <w:pPr>
        <w:pStyle w:val="Heading2"/>
      </w:pPr>
      <w:r>
        <w:t>Description of Change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2"/>
      </w:pPr>
      <w:r>
        <w:t>Reason for Change</w:t>
      </w:r>
    </w:p>
    <w:p>
      <w:r>
        <w:t xml:space="preserve">☐ Customer request  </w:t>
      </w:r>
    </w:p>
    <w:p>
      <w:r>
        <w:t xml:space="preserve">☐ Design/drawing revision  </w:t>
      </w:r>
    </w:p>
    <w:p>
      <w:r>
        <w:t xml:space="preserve">☐ Quantity variation  </w:t>
      </w:r>
    </w:p>
    <w:p>
      <w:r>
        <w:t xml:space="preserve">☐ Concealed or differing site condition  </w:t>
      </w:r>
    </w:p>
    <w:p>
      <w:r>
        <w:t xml:space="preserve">☐ Substrate or rough-opening correction  </w:t>
      </w:r>
    </w:p>
    <w:p>
      <w:r>
        <w:t xml:space="preserve">☐ Product substitution or shortage  </w:t>
      </w:r>
    </w:p>
    <w:p>
      <w:r>
        <w:t xml:space="preserve">☐ Delay, acceleration, resequencing, standby, or remobilization  </w:t>
      </w:r>
    </w:p>
    <w:p>
      <w:r>
        <w:t xml:space="preserve">☐ Safety/code/inspection requirement  </w:t>
      </w:r>
    </w:p>
    <w:p>
      <w:r>
        <w:t>☐ Other: _________________________________________________________________</w:t>
      </w:r>
    </w:p>
    <w:p>
      <w:pPr>
        <w:pStyle w:val="Heading2"/>
      </w:pPr>
      <w:r>
        <w:t>Price Adjustment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Cost component</w:t>
            </w:r>
          </w:p>
        </w:tc>
        <w:tc>
          <w:tcPr>
            <w:tcW w:type="dxa" w:w="4320"/>
          </w:tcPr>
          <w:p>
            <w:r>
              <w:t>Amount before HST</w:t>
            </w:r>
          </w:p>
        </w:tc>
      </w:tr>
      <w:tr>
        <w:tc>
          <w:tcPr>
            <w:tcW w:type="dxa" w:w="4320"/>
          </w:tcPr>
          <w:p>
            <w:r>
              <w:t>Labour</w:t>
            </w:r>
          </w:p>
        </w:tc>
        <w:tc>
          <w:tcPr>
            <w:tcW w:type="dxa" w:w="4320"/>
          </w:tcPr>
          <w:p>
            <w:r>
              <w:t>$________________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$________________</w:t>
            </w:r>
          </w:p>
        </w:tc>
      </w:tr>
      <w:tr>
        <w:tc>
          <w:tcPr>
            <w:tcW w:type="dxa" w:w="4320"/>
          </w:tcPr>
          <w:p>
            <w:r>
              <w:t>Equipment/lift/scaffold</w:t>
            </w:r>
          </w:p>
        </w:tc>
        <w:tc>
          <w:tcPr>
            <w:tcW w:type="dxa" w:w="4320"/>
          </w:tcPr>
          <w:p>
            <w:r>
              <w:t>$________________</w:t>
            </w:r>
          </w:p>
        </w:tc>
      </w:tr>
      <w:tr>
        <w:tc>
          <w:tcPr>
            <w:tcW w:type="dxa" w:w="4320"/>
          </w:tcPr>
          <w:p>
            <w:r>
              <w:t>Subcontractor</w:t>
            </w:r>
          </w:p>
        </w:tc>
        <w:tc>
          <w:tcPr>
            <w:tcW w:type="dxa" w:w="4320"/>
          </w:tcPr>
          <w:p>
            <w:r>
              <w:t>$________________</w:t>
            </w:r>
          </w:p>
        </w:tc>
      </w:tr>
      <w:tr>
        <w:tc>
          <w:tcPr>
            <w:tcW w:type="dxa" w:w="4320"/>
          </w:tcPr>
          <w:p>
            <w:r>
              <w:t>Freight/disposal/other</w:t>
            </w:r>
          </w:p>
        </w:tc>
        <w:tc>
          <w:tcPr>
            <w:tcW w:type="dxa" w:w="4320"/>
          </w:tcPr>
          <w:p>
            <w:r>
              <w:t>$________________</w:t>
            </w:r>
          </w:p>
        </w:tc>
      </w:tr>
      <w:tr>
        <w:tc>
          <w:tcPr>
            <w:tcW w:type="dxa" w:w="4320"/>
          </w:tcPr>
          <w:p>
            <w:r>
              <w:t>Overhead and profit</w:t>
            </w:r>
          </w:p>
        </w:tc>
        <w:tc>
          <w:tcPr>
            <w:tcW w:type="dxa" w:w="4320"/>
          </w:tcPr>
          <w:p>
            <w:r>
              <w:t>$________________</w:t>
            </w:r>
          </w:p>
        </w:tc>
      </w:tr>
      <w:tr>
        <w:tc>
          <w:tcPr>
            <w:tcW w:type="dxa" w:w="4320"/>
          </w:tcPr>
          <w:p>
            <w:r>
              <w:t>**Net change before HST**</w:t>
            </w:r>
          </w:p>
        </w:tc>
        <w:tc>
          <w:tcPr>
            <w:tcW w:type="dxa" w:w="4320"/>
          </w:tcPr>
          <w:p>
            <w:r>
              <w:t>**$________________**</w:t>
            </w:r>
          </w:p>
        </w:tc>
      </w:tr>
      <w:tr>
        <w:tc>
          <w:tcPr>
            <w:tcW w:type="dxa" w:w="4320"/>
          </w:tcPr>
          <w:p>
            <w:r>
              <w:t>HST</w:t>
            </w:r>
          </w:p>
        </w:tc>
        <w:tc>
          <w:tcPr>
            <w:tcW w:type="dxa" w:w="4320"/>
          </w:tcPr>
          <w:p>
            <w:r>
              <w:t>$________________</w:t>
            </w:r>
          </w:p>
        </w:tc>
      </w:tr>
      <w:tr>
        <w:tc>
          <w:tcPr>
            <w:tcW w:type="dxa" w:w="4320"/>
          </w:tcPr>
          <w:p>
            <w:r>
              <w:t>**Total change including HST**</w:t>
            </w:r>
          </w:p>
        </w:tc>
        <w:tc>
          <w:tcPr>
            <w:tcW w:type="dxa" w:w="4320"/>
          </w:tcPr>
          <w:p>
            <w:r>
              <w:t>**$________________**</w:t>
            </w:r>
          </w:p>
        </w:tc>
      </w:tr>
    </w:tbl>
    <w:p/>
    <w:p>
      <w:r>
        <w:t xml:space="preserve">Original contract price before HST: $13,000.00  </w:t>
      </w:r>
    </w:p>
    <w:p>
      <w:r>
        <w:t xml:space="preserve">Net of previous approved change orders before HST: $________________  </w:t>
      </w:r>
    </w:p>
    <w:p>
      <w:r>
        <w:t xml:space="preserve">This change before HST: $________________  </w:t>
      </w:r>
    </w:p>
    <w:p>
      <w:r>
        <w:t>Revised contract price before HST: $________________</w:t>
      </w:r>
    </w:p>
    <w:p>
      <w:pPr>
        <w:pStyle w:val="Heading2"/>
      </w:pPr>
      <w:r>
        <w:t>Schedule Adjustment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Schedule item</w:t>
            </w:r>
          </w:p>
        </w:tc>
        <w:tc>
          <w:tcPr>
            <w:tcW w:type="dxa" w:w="4320"/>
          </w:tcPr>
          <w:p>
            <w:r>
              <w:t>Adjustment</w:t>
            </w:r>
          </w:p>
        </w:tc>
      </w:tr>
      <w:tr>
        <w:tc>
          <w:tcPr>
            <w:tcW w:type="dxa" w:w="4320"/>
          </w:tcPr>
          <w:p>
            <w:r>
              <w:t>Added/deleted working days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Revised anticipated substantial-performance date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Required material lead time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  <w:tr>
        <w:tc>
          <w:tcPr>
            <w:tcW w:type="dxa" w:w="4320"/>
          </w:tcPr>
          <w:p>
            <w:r>
              <w:t>Access/coordination condition</w:t>
            </w:r>
          </w:p>
        </w:tc>
        <w:tc>
          <w:tcPr>
            <w:tcW w:type="dxa" w:w="4320"/>
          </w:tcPr>
          <w:p>
            <w:r>
              <w:t>__________________</w:t>
            </w:r>
          </w:p>
        </w:tc>
      </w:tr>
    </w:tbl>
    <w:p/>
    <w:p>
      <w:pPr>
        <w:pStyle w:val="Heading2"/>
      </w:pPr>
      <w:r>
        <w:t>Authorization</w:t>
      </w:r>
    </w:p>
    <w:p>
      <w:r>
        <w:t>By signing, the Parties authorize BH Contracting Ltd. to perform the described change for the stated price and schedule adjustment. No verbal direction modifies the contract unless documented and signed.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BH Contracting Ltd.</w:t>
            </w:r>
          </w:p>
        </w:tc>
        <w:tc>
          <w:tcPr>
            <w:tcW w:type="dxa" w:w="4320"/>
          </w:tcPr>
          <w:p>
            <w:r>
              <w:t>SOI Trade Inc.</w:t>
            </w:r>
          </w:p>
        </w:tc>
      </w:tr>
      <w:tr>
        <w:tc>
          <w:tcPr>
            <w:tcW w:type="dxa" w:w="4320"/>
          </w:tcPr>
          <w:p>
            <w:r>
              <w:t>Name: ______________________________</w:t>
            </w:r>
          </w:p>
        </w:tc>
        <w:tc>
          <w:tcPr>
            <w:tcW w:type="dxa" w:w="4320"/>
          </w:tcPr>
          <w:p>
            <w:r>
              <w:t>Name: ______________________________</w:t>
            </w:r>
          </w:p>
        </w:tc>
      </w:tr>
      <w:tr>
        <w:tc>
          <w:tcPr>
            <w:tcW w:type="dxa" w:w="4320"/>
          </w:tcPr>
          <w:p>
            <w:r>
              <w:t>Signature: __________________________</w:t>
            </w:r>
          </w:p>
        </w:tc>
        <w:tc>
          <w:tcPr>
            <w:tcW w:type="dxa" w:w="4320"/>
          </w:tcPr>
          <w:p>
            <w:r>
              <w:t>Signature: 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______________________________</w:t>
            </w:r>
          </w:p>
        </w:tc>
        <w:tc>
          <w:tcPr>
            <w:tcW w:type="dxa" w:w="4320"/>
          </w:tcPr>
          <w:p>
            <w:r>
              <w:t>Date: ______________________________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